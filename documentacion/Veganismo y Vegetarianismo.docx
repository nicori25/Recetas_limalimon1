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8A128" w14:textId="77777777" w:rsidR="00570C9E" w:rsidRPr="00432D9D" w:rsidRDefault="00000000">
      <w:pPr>
        <w:pStyle w:val="Ttulo1"/>
        <w:jc w:val="center"/>
        <w:rPr>
          <w:sz w:val="40"/>
          <w:szCs w:val="40"/>
        </w:rPr>
      </w:pPr>
      <w:proofErr w:type="spellStart"/>
      <w:r w:rsidRPr="00432D9D">
        <w:rPr>
          <w:sz w:val="40"/>
          <w:szCs w:val="40"/>
        </w:rPr>
        <w:t>Veganismo</w:t>
      </w:r>
      <w:proofErr w:type="spellEnd"/>
      <w:r w:rsidRPr="00432D9D">
        <w:rPr>
          <w:sz w:val="40"/>
          <w:szCs w:val="40"/>
        </w:rPr>
        <w:t xml:space="preserve"> y </w:t>
      </w:r>
      <w:proofErr w:type="spellStart"/>
      <w:r w:rsidRPr="00432D9D">
        <w:rPr>
          <w:sz w:val="40"/>
          <w:szCs w:val="40"/>
        </w:rPr>
        <w:t>Tipos</w:t>
      </w:r>
      <w:proofErr w:type="spellEnd"/>
      <w:r w:rsidRPr="00432D9D">
        <w:rPr>
          <w:sz w:val="40"/>
          <w:szCs w:val="40"/>
        </w:rPr>
        <w:t xml:space="preserve"> de Vegetarianismo</w:t>
      </w:r>
    </w:p>
    <w:p w14:paraId="4BAB2ABD" w14:textId="77777777" w:rsidR="00570C9E" w:rsidRDefault="00000000">
      <w:r w:rsidRPr="00432D9D">
        <w:rPr>
          <w:sz w:val="32"/>
          <w:szCs w:val="32"/>
        </w:rPr>
        <w:t xml:space="preserve">El </w:t>
      </w:r>
      <w:proofErr w:type="spellStart"/>
      <w:r w:rsidRPr="00432D9D">
        <w:rPr>
          <w:sz w:val="32"/>
          <w:szCs w:val="32"/>
        </w:rPr>
        <w:t>veganismo</w:t>
      </w:r>
      <w:proofErr w:type="spellEnd"/>
      <w:r w:rsidRPr="00432D9D">
        <w:rPr>
          <w:sz w:val="32"/>
          <w:szCs w:val="32"/>
        </w:rPr>
        <w:t xml:space="preserve"> y </w:t>
      </w:r>
      <w:proofErr w:type="spellStart"/>
      <w:r w:rsidRPr="00432D9D">
        <w:rPr>
          <w:sz w:val="32"/>
          <w:szCs w:val="32"/>
        </w:rPr>
        <w:t>el</w:t>
      </w:r>
      <w:proofErr w:type="spellEnd"/>
      <w:r w:rsidRPr="00432D9D">
        <w:rPr>
          <w:sz w:val="32"/>
          <w:szCs w:val="32"/>
        </w:rPr>
        <w:t xml:space="preserve"> </w:t>
      </w:r>
      <w:proofErr w:type="spellStart"/>
      <w:r w:rsidRPr="00432D9D">
        <w:rPr>
          <w:sz w:val="32"/>
          <w:szCs w:val="32"/>
        </w:rPr>
        <w:t>vegetarianismo</w:t>
      </w:r>
      <w:proofErr w:type="spellEnd"/>
      <w:r w:rsidRPr="00432D9D">
        <w:rPr>
          <w:sz w:val="32"/>
          <w:szCs w:val="32"/>
        </w:rPr>
        <w:t xml:space="preserve"> son estilos de alimentación y de vida que buscan reducir o eliminar el consumo de productos de origen animal. Muchas personas los adoptan por motivos de salud, ética animal, religión o cuidado del medio ambiente</w:t>
      </w:r>
      <w:r>
        <w:t>.</w:t>
      </w:r>
    </w:p>
    <w:p w14:paraId="00936FC6" w14:textId="77777777" w:rsidR="00570C9E" w:rsidRPr="00432D9D" w:rsidRDefault="00000000">
      <w:pPr>
        <w:pStyle w:val="Ttulo2"/>
        <w:rPr>
          <w:sz w:val="36"/>
          <w:szCs w:val="36"/>
        </w:rPr>
      </w:pPr>
      <w:r w:rsidRPr="00432D9D">
        <w:rPr>
          <w:sz w:val="36"/>
          <w:szCs w:val="36"/>
        </w:rPr>
        <w:t>¿</w:t>
      </w:r>
      <w:proofErr w:type="spellStart"/>
      <w:r w:rsidRPr="00432D9D">
        <w:rPr>
          <w:sz w:val="36"/>
          <w:szCs w:val="36"/>
        </w:rPr>
        <w:t>Qué</w:t>
      </w:r>
      <w:proofErr w:type="spellEnd"/>
      <w:r w:rsidRPr="00432D9D">
        <w:rPr>
          <w:sz w:val="36"/>
          <w:szCs w:val="36"/>
        </w:rPr>
        <w:t xml:space="preserve"> es </w:t>
      </w:r>
      <w:proofErr w:type="spellStart"/>
      <w:r w:rsidRPr="00432D9D">
        <w:rPr>
          <w:sz w:val="36"/>
          <w:szCs w:val="36"/>
        </w:rPr>
        <w:t>el</w:t>
      </w:r>
      <w:proofErr w:type="spellEnd"/>
      <w:r w:rsidRPr="00432D9D">
        <w:rPr>
          <w:sz w:val="36"/>
          <w:szCs w:val="36"/>
        </w:rPr>
        <w:t xml:space="preserve"> </w:t>
      </w:r>
      <w:proofErr w:type="spellStart"/>
      <w:r w:rsidRPr="00432D9D">
        <w:rPr>
          <w:sz w:val="36"/>
          <w:szCs w:val="36"/>
        </w:rPr>
        <w:t>veganismo</w:t>
      </w:r>
      <w:proofErr w:type="spellEnd"/>
      <w:r w:rsidRPr="00432D9D">
        <w:rPr>
          <w:sz w:val="36"/>
          <w:szCs w:val="36"/>
        </w:rPr>
        <w:t>?</w:t>
      </w:r>
    </w:p>
    <w:p w14:paraId="3333A5F8" w14:textId="77777777" w:rsidR="00570C9E" w:rsidRPr="00432D9D" w:rsidRDefault="00000000">
      <w:pPr>
        <w:rPr>
          <w:sz w:val="32"/>
          <w:szCs w:val="32"/>
        </w:rPr>
      </w:pPr>
      <w:r w:rsidRPr="00432D9D">
        <w:rPr>
          <w:sz w:val="32"/>
          <w:szCs w:val="32"/>
        </w:rPr>
        <w:t xml:space="preserve">El </w:t>
      </w:r>
      <w:proofErr w:type="spellStart"/>
      <w:r w:rsidRPr="00432D9D">
        <w:rPr>
          <w:sz w:val="32"/>
          <w:szCs w:val="32"/>
        </w:rPr>
        <w:t>veganismo</w:t>
      </w:r>
      <w:proofErr w:type="spellEnd"/>
      <w:r w:rsidRPr="00432D9D">
        <w:rPr>
          <w:sz w:val="32"/>
          <w:szCs w:val="32"/>
        </w:rPr>
        <w:t xml:space="preserve"> es un </w:t>
      </w:r>
      <w:proofErr w:type="spellStart"/>
      <w:r w:rsidRPr="00432D9D">
        <w:rPr>
          <w:sz w:val="32"/>
          <w:szCs w:val="32"/>
        </w:rPr>
        <w:t>estilo</w:t>
      </w:r>
      <w:proofErr w:type="spellEnd"/>
      <w:r w:rsidRPr="00432D9D">
        <w:rPr>
          <w:sz w:val="32"/>
          <w:szCs w:val="32"/>
        </w:rPr>
        <w:t xml:space="preserve"> de vida que evita el consumo y uso de productos de origen animal. Los veganos no consumen carne, pescado, huevos, leche, miel ni derivados animales. Además, suelen evitar productos como cuero, lana o cosméticos testeados en animales.</w:t>
      </w:r>
    </w:p>
    <w:p w14:paraId="5F72E6EC" w14:textId="77777777" w:rsidR="00570C9E" w:rsidRPr="00432D9D" w:rsidRDefault="00000000">
      <w:pPr>
        <w:pStyle w:val="Ttulo2"/>
        <w:rPr>
          <w:sz w:val="36"/>
          <w:szCs w:val="36"/>
        </w:rPr>
      </w:pPr>
      <w:r w:rsidRPr="00432D9D">
        <w:rPr>
          <w:sz w:val="36"/>
          <w:szCs w:val="36"/>
        </w:rPr>
        <w:t>¿Qué comen los veganos?</w:t>
      </w:r>
    </w:p>
    <w:p w14:paraId="5611CA2E" w14:textId="77777777" w:rsidR="00570C9E" w:rsidRPr="00432D9D" w:rsidRDefault="00000000">
      <w:pPr>
        <w:rPr>
          <w:sz w:val="32"/>
          <w:szCs w:val="32"/>
        </w:rPr>
      </w:pPr>
      <w:r w:rsidRPr="00432D9D">
        <w:rPr>
          <w:sz w:val="32"/>
          <w:szCs w:val="32"/>
        </w:rPr>
        <w:t>Los veganos consumen frutas, verduras, legumbres, cereales, frutos secos, semillas y alimentos elaborados a base de plantas. Algunos ejemplos son tofu, leche vegetal, hamburguesas vegetales y soja.</w:t>
      </w:r>
    </w:p>
    <w:p w14:paraId="0386322A" w14:textId="77777777" w:rsidR="00570C9E" w:rsidRPr="00432D9D" w:rsidRDefault="00000000">
      <w:pPr>
        <w:pStyle w:val="Ttulo2"/>
        <w:rPr>
          <w:sz w:val="36"/>
          <w:szCs w:val="36"/>
        </w:rPr>
      </w:pPr>
      <w:r w:rsidRPr="00432D9D">
        <w:rPr>
          <w:sz w:val="36"/>
          <w:szCs w:val="36"/>
        </w:rPr>
        <w:t>Beneficios del veganismo</w:t>
      </w:r>
    </w:p>
    <w:p w14:paraId="4E3F1481" w14:textId="77777777" w:rsidR="00570C9E" w:rsidRPr="00432D9D" w:rsidRDefault="00000000">
      <w:pPr>
        <w:rPr>
          <w:sz w:val="32"/>
          <w:szCs w:val="32"/>
        </w:rPr>
      </w:pPr>
      <w:r w:rsidRPr="00432D9D">
        <w:rPr>
          <w:sz w:val="32"/>
          <w:szCs w:val="32"/>
        </w:rPr>
        <w:t>• Puede ayudar a mejorar la salud cardiovascular.</w:t>
      </w:r>
      <w:r w:rsidRPr="00432D9D">
        <w:rPr>
          <w:sz w:val="32"/>
          <w:szCs w:val="32"/>
        </w:rPr>
        <w:br/>
        <w:t>• Ayuda a reducir el impacto ambiental.</w:t>
      </w:r>
      <w:r w:rsidRPr="00432D9D">
        <w:rPr>
          <w:sz w:val="32"/>
          <w:szCs w:val="32"/>
        </w:rPr>
        <w:br/>
        <w:t>• Promueve el respeto hacia los animales.</w:t>
      </w:r>
      <w:r w:rsidRPr="00432D9D">
        <w:rPr>
          <w:sz w:val="32"/>
          <w:szCs w:val="32"/>
        </w:rPr>
        <w:br/>
        <w:t>• Suele incluir una alimentación rica en vitaminas y fibra.</w:t>
      </w:r>
    </w:p>
    <w:p w14:paraId="650268E2" w14:textId="77777777" w:rsidR="00570C9E" w:rsidRPr="00432D9D" w:rsidRDefault="00000000">
      <w:pPr>
        <w:pStyle w:val="Ttulo2"/>
        <w:rPr>
          <w:sz w:val="36"/>
          <w:szCs w:val="36"/>
        </w:rPr>
      </w:pPr>
      <w:r w:rsidRPr="00432D9D">
        <w:rPr>
          <w:sz w:val="36"/>
          <w:szCs w:val="36"/>
        </w:rPr>
        <w:t>Tipos de vegetarianos</w:t>
      </w:r>
    </w:p>
    <w:p w14:paraId="287EA602" w14:textId="77777777" w:rsidR="00570C9E" w:rsidRPr="00432D9D" w:rsidRDefault="00000000">
      <w:pPr>
        <w:rPr>
          <w:sz w:val="32"/>
          <w:szCs w:val="32"/>
        </w:rPr>
      </w:pPr>
      <w:r w:rsidRPr="00432D9D">
        <w:rPr>
          <w:sz w:val="32"/>
          <w:szCs w:val="32"/>
        </w:rPr>
        <w:t>Existen diferentes tipos de vegetarianismo según los alimentos que cada persona decide consumir.</w:t>
      </w:r>
    </w:p>
    <w:p w14:paraId="1DB35087" w14:textId="77777777" w:rsidR="00570C9E" w:rsidRPr="00432D9D" w:rsidRDefault="00000000">
      <w:pPr>
        <w:pStyle w:val="Ttulo2"/>
        <w:rPr>
          <w:sz w:val="36"/>
          <w:szCs w:val="36"/>
        </w:rPr>
      </w:pPr>
      <w:r w:rsidRPr="00432D9D">
        <w:rPr>
          <w:sz w:val="36"/>
          <w:szCs w:val="36"/>
        </w:rPr>
        <w:lastRenderedPageBreak/>
        <w:t>1. Ovolactovegetarianos</w:t>
      </w:r>
    </w:p>
    <w:p w14:paraId="03250E8F" w14:textId="77777777" w:rsidR="00570C9E" w:rsidRPr="00432D9D" w:rsidRDefault="00000000">
      <w:pPr>
        <w:rPr>
          <w:sz w:val="32"/>
          <w:szCs w:val="32"/>
        </w:rPr>
      </w:pPr>
      <w:r w:rsidRPr="00432D9D">
        <w:rPr>
          <w:sz w:val="32"/>
          <w:szCs w:val="32"/>
        </w:rPr>
        <w:t>No consumen carne ni pescado, pero sí huevos y productos lácteos.</w:t>
      </w:r>
    </w:p>
    <w:p w14:paraId="3FAC2A50" w14:textId="77777777" w:rsidR="00570C9E" w:rsidRPr="00432D9D" w:rsidRDefault="00000000">
      <w:pPr>
        <w:pStyle w:val="Ttulo2"/>
        <w:rPr>
          <w:sz w:val="36"/>
          <w:szCs w:val="36"/>
        </w:rPr>
      </w:pPr>
      <w:r w:rsidRPr="00432D9D">
        <w:rPr>
          <w:sz w:val="36"/>
          <w:szCs w:val="36"/>
        </w:rPr>
        <w:t>2. Lactovegetarianos</w:t>
      </w:r>
    </w:p>
    <w:p w14:paraId="4AE018E7" w14:textId="77777777" w:rsidR="00570C9E" w:rsidRPr="00432D9D" w:rsidRDefault="00000000">
      <w:pPr>
        <w:rPr>
          <w:sz w:val="32"/>
          <w:szCs w:val="32"/>
        </w:rPr>
      </w:pPr>
      <w:r w:rsidRPr="00432D9D">
        <w:rPr>
          <w:sz w:val="32"/>
          <w:szCs w:val="32"/>
        </w:rPr>
        <w:t>Consumen productos lácteos, pero no comen carne, pescado ni huevos.</w:t>
      </w:r>
    </w:p>
    <w:p w14:paraId="12283E99" w14:textId="77777777" w:rsidR="00570C9E" w:rsidRPr="00432D9D" w:rsidRDefault="00000000">
      <w:pPr>
        <w:pStyle w:val="Ttulo2"/>
        <w:rPr>
          <w:sz w:val="36"/>
          <w:szCs w:val="36"/>
        </w:rPr>
      </w:pPr>
      <w:r w:rsidRPr="00432D9D">
        <w:rPr>
          <w:sz w:val="36"/>
          <w:szCs w:val="36"/>
        </w:rPr>
        <w:t>3. Ovovegetarianos</w:t>
      </w:r>
    </w:p>
    <w:p w14:paraId="2CF61D8B" w14:textId="77777777" w:rsidR="00570C9E" w:rsidRPr="00432D9D" w:rsidRDefault="00000000">
      <w:pPr>
        <w:rPr>
          <w:sz w:val="36"/>
          <w:szCs w:val="36"/>
        </w:rPr>
      </w:pPr>
      <w:r w:rsidRPr="00432D9D">
        <w:rPr>
          <w:sz w:val="32"/>
          <w:szCs w:val="32"/>
        </w:rPr>
        <w:t>Consumen huevos, pero no productos lácteos ni carne</w:t>
      </w:r>
      <w:r w:rsidRPr="00432D9D">
        <w:rPr>
          <w:sz w:val="36"/>
          <w:szCs w:val="36"/>
        </w:rPr>
        <w:t>.</w:t>
      </w:r>
    </w:p>
    <w:p w14:paraId="78D82C8B" w14:textId="77777777" w:rsidR="00570C9E" w:rsidRPr="00432D9D" w:rsidRDefault="00000000">
      <w:pPr>
        <w:pStyle w:val="Ttulo2"/>
        <w:rPr>
          <w:sz w:val="36"/>
          <w:szCs w:val="36"/>
        </w:rPr>
      </w:pPr>
      <w:r w:rsidRPr="00432D9D">
        <w:rPr>
          <w:sz w:val="36"/>
          <w:szCs w:val="36"/>
        </w:rPr>
        <w:t>4. Pescetarianos</w:t>
      </w:r>
    </w:p>
    <w:p w14:paraId="1831C28A" w14:textId="77777777" w:rsidR="00570C9E" w:rsidRPr="00432D9D" w:rsidRDefault="00000000">
      <w:pPr>
        <w:rPr>
          <w:sz w:val="32"/>
          <w:szCs w:val="32"/>
        </w:rPr>
      </w:pPr>
      <w:r w:rsidRPr="00432D9D">
        <w:rPr>
          <w:sz w:val="32"/>
          <w:szCs w:val="32"/>
        </w:rPr>
        <w:t>No comen carne roja ni pollo, pero sí consumen pescado y mariscos.</w:t>
      </w:r>
    </w:p>
    <w:p w14:paraId="4800ED4B" w14:textId="77777777" w:rsidR="00570C9E" w:rsidRPr="00432D9D" w:rsidRDefault="00000000">
      <w:pPr>
        <w:pStyle w:val="Ttulo2"/>
        <w:rPr>
          <w:sz w:val="36"/>
          <w:szCs w:val="36"/>
        </w:rPr>
      </w:pPr>
      <w:r w:rsidRPr="00432D9D">
        <w:rPr>
          <w:sz w:val="36"/>
          <w:szCs w:val="36"/>
        </w:rPr>
        <w:t>5. Flexitarianos</w:t>
      </w:r>
    </w:p>
    <w:p w14:paraId="669C22D2" w14:textId="77777777" w:rsidR="00570C9E" w:rsidRPr="00432D9D" w:rsidRDefault="00000000">
      <w:pPr>
        <w:rPr>
          <w:sz w:val="32"/>
          <w:szCs w:val="32"/>
        </w:rPr>
      </w:pPr>
      <w:r w:rsidRPr="00432D9D">
        <w:rPr>
          <w:sz w:val="32"/>
          <w:szCs w:val="32"/>
        </w:rPr>
        <w:t>Basan su alimentación principalmente en vegetales, aunque ocasionalmente consumen carne.</w:t>
      </w:r>
    </w:p>
    <w:p w14:paraId="0EF0C48F" w14:textId="77777777" w:rsidR="00570C9E" w:rsidRPr="00432D9D" w:rsidRDefault="00000000">
      <w:pPr>
        <w:pStyle w:val="Ttulo2"/>
        <w:rPr>
          <w:sz w:val="36"/>
          <w:szCs w:val="36"/>
        </w:rPr>
      </w:pPr>
      <w:r w:rsidRPr="00432D9D">
        <w:rPr>
          <w:sz w:val="36"/>
          <w:szCs w:val="36"/>
        </w:rPr>
        <w:t>Nutrientes importantes</w:t>
      </w:r>
    </w:p>
    <w:p w14:paraId="45B15580" w14:textId="77777777" w:rsidR="00570C9E" w:rsidRPr="00432D9D" w:rsidRDefault="00000000">
      <w:pPr>
        <w:rPr>
          <w:sz w:val="32"/>
          <w:szCs w:val="32"/>
        </w:rPr>
      </w:pPr>
      <w:r w:rsidRPr="00432D9D">
        <w:rPr>
          <w:sz w:val="32"/>
          <w:szCs w:val="32"/>
        </w:rPr>
        <w:t>Las personas veganas y vegetarianas deben prestar atención a nutrientes como la vitamina B12, hierro, calcio, proteínas y omega 3. Por eso, es importante mantener una dieta equilibrada.</w:t>
      </w:r>
    </w:p>
    <w:p w14:paraId="3F29E824" w14:textId="77777777" w:rsidR="00570C9E" w:rsidRPr="00432D9D" w:rsidRDefault="00000000">
      <w:pPr>
        <w:pStyle w:val="Ttulo2"/>
        <w:rPr>
          <w:sz w:val="36"/>
          <w:szCs w:val="36"/>
        </w:rPr>
      </w:pPr>
      <w:r w:rsidRPr="00432D9D">
        <w:rPr>
          <w:sz w:val="36"/>
          <w:szCs w:val="36"/>
        </w:rPr>
        <w:t>Conclusión</w:t>
      </w:r>
    </w:p>
    <w:p w14:paraId="45BB8259" w14:textId="77777777" w:rsidR="00570C9E" w:rsidRPr="00432D9D" w:rsidRDefault="00000000">
      <w:pPr>
        <w:rPr>
          <w:sz w:val="32"/>
          <w:szCs w:val="32"/>
        </w:rPr>
      </w:pPr>
      <w:r w:rsidRPr="00432D9D">
        <w:rPr>
          <w:sz w:val="32"/>
          <w:szCs w:val="32"/>
        </w:rPr>
        <w:t>El veganismo y las diferentes formas de vegetarianismo son alternativas alimenticias cada vez más populares. Cada persona elige el tipo de alimentación que mejor se adapta a sus valores, salud y estilo de vida.</w:t>
      </w:r>
    </w:p>
    <w:p w14:paraId="45845EEF" w14:textId="77777777" w:rsidR="001D163D" w:rsidRPr="00ED5CC4" w:rsidRDefault="00000000">
      <w:pPr>
        <w:pStyle w:val="Ttulo1"/>
        <w:jc w:val="center"/>
        <w:rPr>
          <w:sz w:val="36"/>
          <w:szCs w:val="36"/>
        </w:rPr>
      </w:pPr>
      <w:r w:rsidRPr="00ED5CC4">
        <w:rPr>
          <w:sz w:val="36"/>
          <w:szCs w:val="36"/>
        </w:rPr>
        <w:lastRenderedPageBreak/>
        <w:t>Recetas Veganas y Vegetarianas</w:t>
      </w:r>
    </w:p>
    <w:p w14:paraId="023ABF0F" w14:textId="77777777" w:rsidR="001D163D" w:rsidRPr="00ED5CC4" w:rsidRDefault="00000000">
      <w:pPr>
        <w:pStyle w:val="Ttulo2"/>
        <w:rPr>
          <w:sz w:val="36"/>
          <w:szCs w:val="36"/>
        </w:rPr>
      </w:pPr>
      <w:r w:rsidRPr="00ED5CC4">
        <w:rPr>
          <w:sz w:val="36"/>
          <w:szCs w:val="36"/>
        </w:rPr>
        <w:t>Hamburguesas de Lentejas</w:t>
      </w:r>
    </w:p>
    <w:p w14:paraId="22C059D3" w14:textId="77777777" w:rsidR="001D163D" w:rsidRPr="00ED5CC4" w:rsidRDefault="00000000">
      <w:pPr>
        <w:rPr>
          <w:sz w:val="32"/>
          <w:szCs w:val="32"/>
        </w:rPr>
      </w:pPr>
      <w:r w:rsidRPr="00ED5CC4">
        <w:rPr>
          <w:b/>
          <w:sz w:val="32"/>
          <w:szCs w:val="32"/>
        </w:rPr>
        <w:t>Ingredientes:</w:t>
      </w:r>
      <w:r w:rsidRPr="00ED5CC4">
        <w:rPr>
          <w:b/>
          <w:sz w:val="32"/>
          <w:szCs w:val="32"/>
        </w:rPr>
        <w:br/>
      </w:r>
    </w:p>
    <w:p w14:paraId="4842B00C" w14:textId="77777777" w:rsidR="001D163D" w:rsidRPr="00ED5CC4" w:rsidRDefault="00000000">
      <w:pPr>
        <w:pStyle w:val="Listaconvietas"/>
        <w:rPr>
          <w:sz w:val="32"/>
          <w:szCs w:val="32"/>
        </w:rPr>
      </w:pPr>
      <w:r w:rsidRPr="00ED5CC4">
        <w:rPr>
          <w:sz w:val="32"/>
          <w:szCs w:val="32"/>
        </w:rPr>
        <w:t>1 taza de lentejas cocidas</w:t>
      </w:r>
    </w:p>
    <w:p w14:paraId="41689646" w14:textId="77777777" w:rsidR="001D163D" w:rsidRPr="00ED5CC4" w:rsidRDefault="00000000">
      <w:pPr>
        <w:pStyle w:val="Listaconvietas"/>
        <w:rPr>
          <w:sz w:val="32"/>
          <w:szCs w:val="32"/>
        </w:rPr>
      </w:pPr>
      <w:r w:rsidRPr="00ED5CC4">
        <w:rPr>
          <w:sz w:val="32"/>
          <w:szCs w:val="32"/>
        </w:rPr>
        <w:t>1 cebolla picada</w:t>
      </w:r>
    </w:p>
    <w:p w14:paraId="6459D411" w14:textId="77777777" w:rsidR="001D163D" w:rsidRPr="00ED5CC4" w:rsidRDefault="00000000">
      <w:pPr>
        <w:pStyle w:val="Listaconvietas"/>
        <w:rPr>
          <w:sz w:val="32"/>
          <w:szCs w:val="32"/>
        </w:rPr>
      </w:pPr>
      <w:r w:rsidRPr="00ED5CC4">
        <w:rPr>
          <w:sz w:val="32"/>
          <w:szCs w:val="32"/>
        </w:rPr>
        <w:t>Pan rallado</w:t>
      </w:r>
    </w:p>
    <w:p w14:paraId="65298BCE" w14:textId="77777777" w:rsidR="001D163D" w:rsidRPr="00ED5CC4" w:rsidRDefault="00000000">
      <w:pPr>
        <w:pStyle w:val="Listaconvietas"/>
        <w:rPr>
          <w:sz w:val="32"/>
          <w:szCs w:val="32"/>
        </w:rPr>
      </w:pPr>
      <w:r w:rsidRPr="00ED5CC4">
        <w:rPr>
          <w:sz w:val="32"/>
          <w:szCs w:val="32"/>
        </w:rPr>
        <w:t>Condimentos a gusto</w:t>
      </w:r>
    </w:p>
    <w:p w14:paraId="05E552CE" w14:textId="77777777" w:rsidR="001D163D" w:rsidRPr="00ED5CC4" w:rsidRDefault="00000000">
      <w:pPr>
        <w:rPr>
          <w:sz w:val="32"/>
          <w:szCs w:val="32"/>
        </w:rPr>
      </w:pPr>
      <w:r w:rsidRPr="00ED5CC4">
        <w:rPr>
          <w:b/>
          <w:sz w:val="32"/>
          <w:szCs w:val="32"/>
        </w:rPr>
        <w:t>Preparación:</w:t>
      </w:r>
      <w:r w:rsidRPr="00ED5CC4">
        <w:rPr>
          <w:b/>
          <w:sz w:val="32"/>
          <w:szCs w:val="32"/>
        </w:rPr>
        <w:br/>
      </w:r>
    </w:p>
    <w:p w14:paraId="49A64AB4" w14:textId="77777777" w:rsidR="001D163D" w:rsidRPr="00ED5CC4" w:rsidRDefault="00000000">
      <w:pPr>
        <w:rPr>
          <w:sz w:val="32"/>
          <w:szCs w:val="32"/>
        </w:rPr>
      </w:pPr>
      <w:r w:rsidRPr="00ED5CC4">
        <w:rPr>
          <w:sz w:val="32"/>
          <w:szCs w:val="32"/>
        </w:rPr>
        <w:t>1. Mezclar todos los ingredientes.</w:t>
      </w:r>
    </w:p>
    <w:p w14:paraId="0B8CB921" w14:textId="77777777" w:rsidR="001D163D" w:rsidRPr="00ED5CC4" w:rsidRDefault="00000000">
      <w:pPr>
        <w:rPr>
          <w:sz w:val="32"/>
          <w:szCs w:val="32"/>
        </w:rPr>
      </w:pPr>
      <w:r w:rsidRPr="00ED5CC4">
        <w:rPr>
          <w:sz w:val="32"/>
          <w:szCs w:val="32"/>
        </w:rPr>
        <w:t>2. Formar hamburguesas.</w:t>
      </w:r>
    </w:p>
    <w:p w14:paraId="30A6E362" w14:textId="77777777" w:rsidR="001D163D" w:rsidRPr="00ED5CC4" w:rsidRDefault="00000000">
      <w:pPr>
        <w:rPr>
          <w:sz w:val="32"/>
          <w:szCs w:val="32"/>
        </w:rPr>
      </w:pPr>
      <w:r w:rsidRPr="00ED5CC4">
        <w:rPr>
          <w:sz w:val="32"/>
          <w:szCs w:val="32"/>
        </w:rPr>
        <w:t>3. Cocinar en sartén u horno.</w:t>
      </w:r>
    </w:p>
    <w:p w14:paraId="0D6DE984" w14:textId="77777777" w:rsidR="001D163D" w:rsidRPr="00ED5CC4" w:rsidRDefault="00000000">
      <w:pPr>
        <w:pStyle w:val="Ttulo2"/>
        <w:rPr>
          <w:sz w:val="36"/>
          <w:szCs w:val="36"/>
        </w:rPr>
      </w:pPr>
      <w:r w:rsidRPr="00ED5CC4">
        <w:rPr>
          <w:sz w:val="36"/>
          <w:szCs w:val="36"/>
        </w:rPr>
        <w:t>Ensalada Vegetariana Completa</w:t>
      </w:r>
    </w:p>
    <w:p w14:paraId="4CA4284C" w14:textId="77777777" w:rsidR="001D163D" w:rsidRPr="00ED5CC4" w:rsidRDefault="00000000">
      <w:pPr>
        <w:rPr>
          <w:sz w:val="32"/>
          <w:szCs w:val="32"/>
        </w:rPr>
      </w:pPr>
      <w:r w:rsidRPr="00ED5CC4">
        <w:rPr>
          <w:b/>
          <w:sz w:val="32"/>
          <w:szCs w:val="32"/>
        </w:rPr>
        <w:t>Ingredientes:</w:t>
      </w:r>
      <w:r w:rsidRPr="00ED5CC4">
        <w:rPr>
          <w:b/>
          <w:sz w:val="32"/>
          <w:szCs w:val="32"/>
        </w:rPr>
        <w:br/>
      </w:r>
    </w:p>
    <w:p w14:paraId="50AAC00E" w14:textId="77777777" w:rsidR="001D163D" w:rsidRPr="00ED5CC4" w:rsidRDefault="00000000">
      <w:pPr>
        <w:pStyle w:val="Listaconvietas"/>
        <w:rPr>
          <w:sz w:val="32"/>
          <w:szCs w:val="32"/>
        </w:rPr>
      </w:pPr>
      <w:r w:rsidRPr="00ED5CC4">
        <w:rPr>
          <w:sz w:val="32"/>
          <w:szCs w:val="32"/>
        </w:rPr>
        <w:t>Lechuga</w:t>
      </w:r>
    </w:p>
    <w:p w14:paraId="4196A7C3" w14:textId="77777777" w:rsidR="001D163D" w:rsidRPr="00ED5CC4" w:rsidRDefault="00000000">
      <w:pPr>
        <w:pStyle w:val="Listaconvietas"/>
        <w:rPr>
          <w:sz w:val="32"/>
          <w:szCs w:val="32"/>
        </w:rPr>
      </w:pPr>
      <w:r w:rsidRPr="00ED5CC4">
        <w:rPr>
          <w:sz w:val="32"/>
          <w:szCs w:val="32"/>
        </w:rPr>
        <w:t>Tomate</w:t>
      </w:r>
    </w:p>
    <w:p w14:paraId="4BAEB30A" w14:textId="77777777" w:rsidR="001D163D" w:rsidRPr="00ED5CC4" w:rsidRDefault="00000000">
      <w:pPr>
        <w:pStyle w:val="Listaconvietas"/>
        <w:rPr>
          <w:sz w:val="32"/>
          <w:szCs w:val="32"/>
        </w:rPr>
      </w:pPr>
      <w:r w:rsidRPr="00ED5CC4">
        <w:rPr>
          <w:sz w:val="32"/>
          <w:szCs w:val="32"/>
        </w:rPr>
        <w:t>Queso</w:t>
      </w:r>
    </w:p>
    <w:p w14:paraId="08176040" w14:textId="77777777" w:rsidR="001D163D" w:rsidRPr="00ED5CC4" w:rsidRDefault="00000000">
      <w:pPr>
        <w:pStyle w:val="Listaconvietas"/>
        <w:rPr>
          <w:sz w:val="32"/>
          <w:szCs w:val="32"/>
        </w:rPr>
      </w:pPr>
      <w:r w:rsidRPr="00ED5CC4">
        <w:rPr>
          <w:sz w:val="32"/>
          <w:szCs w:val="32"/>
        </w:rPr>
        <w:t>Huevo duro</w:t>
      </w:r>
    </w:p>
    <w:p w14:paraId="03D43405" w14:textId="77777777" w:rsidR="001D163D" w:rsidRPr="00ED5CC4" w:rsidRDefault="00000000">
      <w:pPr>
        <w:pStyle w:val="Listaconvietas"/>
        <w:rPr>
          <w:sz w:val="32"/>
          <w:szCs w:val="32"/>
        </w:rPr>
      </w:pPr>
      <w:r w:rsidRPr="00ED5CC4">
        <w:rPr>
          <w:sz w:val="32"/>
          <w:szCs w:val="32"/>
        </w:rPr>
        <w:t>Aceite y sal</w:t>
      </w:r>
    </w:p>
    <w:p w14:paraId="7EDC6334" w14:textId="77777777" w:rsidR="001D163D" w:rsidRPr="00ED5CC4" w:rsidRDefault="00000000">
      <w:pPr>
        <w:rPr>
          <w:sz w:val="32"/>
          <w:szCs w:val="32"/>
        </w:rPr>
      </w:pPr>
      <w:r w:rsidRPr="00ED5CC4">
        <w:rPr>
          <w:b/>
          <w:sz w:val="32"/>
          <w:szCs w:val="32"/>
        </w:rPr>
        <w:t>Preparación:</w:t>
      </w:r>
      <w:r w:rsidRPr="00ED5CC4">
        <w:rPr>
          <w:b/>
          <w:sz w:val="32"/>
          <w:szCs w:val="32"/>
        </w:rPr>
        <w:br/>
      </w:r>
    </w:p>
    <w:p w14:paraId="67D6B55A" w14:textId="77777777" w:rsidR="001D163D" w:rsidRPr="00ED5CC4" w:rsidRDefault="00000000">
      <w:pPr>
        <w:rPr>
          <w:sz w:val="32"/>
          <w:szCs w:val="32"/>
        </w:rPr>
      </w:pPr>
      <w:r w:rsidRPr="00ED5CC4">
        <w:rPr>
          <w:sz w:val="32"/>
          <w:szCs w:val="32"/>
        </w:rPr>
        <w:t>1. Lavar y cortar las verduras.</w:t>
      </w:r>
    </w:p>
    <w:p w14:paraId="32F83A74" w14:textId="77777777" w:rsidR="001D163D" w:rsidRPr="00ED5CC4" w:rsidRDefault="00000000">
      <w:pPr>
        <w:rPr>
          <w:sz w:val="32"/>
          <w:szCs w:val="32"/>
        </w:rPr>
      </w:pPr>
      <w:r w:rsidRPr="00ED5CC4">
        <w:rPr>
          <w:sz w:val="32"/>
          <w:szCs w:val="32"/>
        </w:rPr>
        <w:lastRenderedPageBreak/>
        <w:t>2. Agregar queso y huevo.</w:t>
      </w:r>
    </w:p>
    <w:p w14:paraId="77E7382C" w14:textId="77777777" w:rsidR="001D163D" w:rsidRPr="00ED5CC4" w:rsidRDefault="00000000">
      <w:pPr>
        <w:rPr>
          <w:sz w:val="32"/>
          <w:szCs w:val="32"/>
        </w:rPr>
      </w:pPr>
      <w:r w:rsidRPr="00ED5CC4">
        <w:rPr>
          <w:sz w:val="32"/>
          <w:szCs w:val="32"/>
        </w:rPr>
        <w:t>3. Condimentar y servir.</w:t>
      </w:r>
    </w:p>
    <w:p w14:paraId="7C62ED7C" w14:textId="77777777" w:rsidR="001D163D" w:rsidRPr="00ED5CC4" w:rsidRDefault="00000000">
      <w:pPr>
        <w:pStyle w:val="Ttulo2"/>
        <w:rPr>
          <w:sz w:val="36"/>
          <w:szCs w:val="36"/>
        </w:rPr>
      </w:pPr>
      <w:r w:rsidRPr="00ED5CC4">
        <w:rPr>
          <w:sz w:val="36"/>
          <w:szCs w:val="36"/>
        </w:rPr>
        <w:t>Batido Vegano de Banana</w:t>
      </w:r>
    </w:p>
    <w:p w14:paraId="7A3DB7D6" w14:textId="77777777" w:rsidR="001D163D" w:rsidRPr="00ED5CC4" w:rsidRDefault="00000000">
      <w:pPr>
        <w:rPr>
          <w:sz w:val="32"/>
          <w:szCs w:val="32"/>
        </w:rPr>
      </w:pPr>
      <w:r w:rsidRPr="00ED5CC4">
        <w:rPr>
          <w:b/>
          <w:sz w:val="32"/>
          <w:szCs w:val="32"/>
        </w:rPr>
        <w:t>Ingredientes:</w:t>
      </w:r>
      <w:r w:rsidRPr="00ED5CC4">
        <w:rPr>
          <w:b/>
          <w:sz w:val="32"/>
          <w:szCs w:val="32"/>
        </w:rPr>
        <w:br/>
      </w:r>
    </w:p>
    <w:p w14:paraId="2CC28E72" w14:textId="77777777" w:rsidR="001D163D" w:rsidRPr="00ED5CC4" w:rsidRDefault="00000000">
      <w:pPr>
        <w:pStyle w:val="Listaconvietas"/>
        <w:rPr>
          <w:sz w:val="32"/>
          <w:szCs w:val="32"/>
        </w:rPr>
      </w:pPr>
      <w:r w:rsidRPr="00ED5CC4">
        <w:rPr>
          <w:sz w:val="32"/>
          <w:szCs w:val="32"/>
        </w:rPr>
        <w:t>1 banana</w:t>
      </w:r>
    </w:p>
    <w:p w14:paraId="3EDF6F13" w14:textId="77777777" w:rsidR="001D163D" w:rsidRPr="00ED5CC4" w:rsidRDefault="00000000">
      <w:pPr>
        <w:pStyle w:val="Listaconvietas"/>
        <w:rPr>
          <w:sz w:val="32"/>
          <w:szCs w:val="32"/>
        </w:rPr>
      </w:pPr>
      <w:r w:rsidRPr="00ED5CC4">
        <w:rPr>
          <w:sz w:val="32"/>
          <w:szCs w:val="32"/>
        </w:rPr>
        <w:t>1 vaso de leche vegetal</w:t>
      </w:r>
    </w:p>
    <w:p w14:paraId="1CB50691" w14:textId="77777777" w:rsidR="001D163D" w:rsidRPr="00ED5CC4" w:rsidRDefault="00000000">
      <w:pPr>
        <w:pStyle w:val="Listaconvietas"/>
        <w:rPr>
          <w:sz w:val="32"/>
          <w:szCs w:val="32"/>
        </w:rPr>
      </w:pPr>
      <w:r w:rsidRPr="00ED5CC4">
        <w:rPr>
          <w:sz w:val="32"/>
          <w:szCs w:val="32"/>
        </w:rPr>
        <w:t>Avena</w:t>
      </w:r>
    </w:p>
    <w:p w14:paraId="67C9BA45" w14:textId="77777777" w:rsidR="001D163D" w:rsidRPr="00ED5CC4" w:rsidRDefault="00000000">
      <w:pPr>
        <w:pStyle w:val="Listaconvietas"/>
        <w:rPr>
          <w:sz w:val="32"/>
          <w:szCs w:val="32"/>
        </w:rPr>
      </w:pPr>
      <w:r w:rsidRPr="00ED5CC4">
        <w:rPr>
          <w:sz w:val="32"/>
          <w:szCs w:val="32"/>
        </w:rPr>
        <w:t xml:space="preserve">Miel o </w:t>
      </w:r>
      <w:proofErr w:type="spellStart"/>
      <w:r w:rsidRPr="00ED5CC4">
        <w:rPr>
          <w:sz w:val="32"/>
          <w:szCs w:val="32"/>
        </w:rPr>
        <w:t>azúcar</w:t>
      </w:r>
      <w:proofErr w:type="spellEnd"/>
    </w:p>
    <w:p w14:paraId="40FBE1DA" w14:textId="77777777" w:rsidR="001D163D" w:rsidRPr="00ED5CC4" w:rsidRDefault="00000000">
      <w:pPr>
        <w:rPr>
          <w:sz w:val="32"/>
          <w:szCs w:val="32"/>
        </w:rPr>
      </w:pPr>
      <w:r w:rsidRPr="00ED5CC4">
        <w:rPr>
          <w:b/>
          <w:sz w:val="32"/>
          <w:szCs w:val="32"/>
        </w:rPr>
        <w:t>Preparación:</w:t>
      </w:r>
      <w:r w:rsidRPr="00ED5CC4">
        <w:rPr>
          <w:b/>
          <w:sz w:val="32"/>
          <w:szCs w:val="32"/>
        </w:rPr>
        <w:br/>
      </w:r>
    </w:p>
    <w:p w14:paraId="1A143A8B" w14:textId="77777777" w:rsidR="001D163D" w:rsidRPr="00ED5CC4" w:rsidRDefault="00000000">
      <w:pPr>
        <w:rPr>
          <w:sz w:val="32"/>
          <w:szCs w:val="32"/>
        </w:rPr>
      </w:pPr>
      <w:r w:rsidRPr="00ED5CC4">
        <w:rPr>
          <w:sz w:val="32"/>
          <w:szCs w:val="32"/>
        </w:rPr>
        <w:t>1. Colocar todos los ingredientes en una licuadora.</w:t>
      </w:r>
    </w:p>
    <w:p w14:paraId="1516B1E0" w14:textId="77777777" w:rsidR="001D163D" w:rsidRPr="00ED5CC4" w:rsidRDefault="00000000">
      <w:pPr>
        <w:rPr>
          <w:sz w:val="32"/>
          <w:szCs w:val="32"/>
        </w:rPr>
      </w:pPr>
      <w:r w:rsidRPr="00ED5CC4">
        <w:rPr>
          <w:sz w:val="32"/>
          <w:szCs w:val="32"/>
        </w:rPr>
        <w:t>2. Licuar hasta obtener una mezcla homogénea.</w:t>
      </w:r>
    </w:p>
    <w:p w14:paraId="22B2ADE0" w14:textId="77777777" w:rsidR="001D163D" w:rsidRDefault="00000000">
      <w:pPr>
        <w:rPr>
          <w:sz w:val="32"/>
          <w:szCs w:val="32"/>
        </w:rPr>
      </w:pPr>
      <w:r w:rsidRPr="00ED5CC4">
        <w:rPr>
          <w:sz w:val="32"/>
          <w:szCs w:val="32"/>
        </w:rPr>
        <w:t xml:space="preserve">3. </w:t>
      </w:r>
      <w:proofErr w:type="spellStart"/>
      <w:r w:rsidRPr="00ED5CC4">
        <w:rPr>
          <w:sz w:val="32"/>
          <w:szCs w:val="32"/>
        </w:rPr>
        <w:t>Servir</w:t>
      </w:r>
      <w:proofErr w:type="spellEnd"/>
      <w:r w:rsidRPr="00ED5CC4">
        <w:rPr>
          <w:sz w:val="32"/>
          <w:szCs w:val="32"/>
        </w:rPr>
        <w:t xml:space="preserve"> </w:t>
      </w:r>
      <w:proofErr w:type="spellStart"/>
      <w:r w:rsidRPr="00ED5CC4">
        <w:rPr>
          <w:sz w:val="32"/>
          <w:szCs w:val="32"/>
        </w:rPr>
        <w:t>frío</w:t>
      </w:r>
      <w:proofErr w:type="spellEnd"/>
      <w:r w:rsidRPr="00ED5CC4">
        <w:rPr>
          <w:sz w:val="32"/>
          <w:szCs w:val="32"/>
        </w:rPr>
        <w:t>.</w:t>
      </w:r>
    </w:p>
    <w:p w14:paraId="1824F6DD" w14:textId="77777777" w:rsidR="00ED5CC4" w:rsidRPr="00ED5CC4" w:rsidRDefault="00ED5CC4">
      <w:pPr>
        <w:rPr>
          <w:sz w:val="32"/>
          <w:szCs w:val="32"/>
        </w:rPr>
      </w:pPr>
    </w:p>
    <w:p w14:paraId="3BC53980" w14:textId="77777777" w:rsidR="001D163D" w:rsidRPr="00ED5CC4" w:rsidRDefault="00000000">
      <w:pPr>
        <w:pStyle w:val="Ttulo1"/>
        <w:jc w:val="center"/>
        <w:rPr>
          <w:sz w:val="36"/>
          <w:szCs w:val="36"/>
        </w:rPr>
      </w:pPr>
      <w:r w:rsidRPr="00ED5CC4">
        <w:rPr>
          <w:sz w:val="36"/>
          <w:szCs w:val="36"/>
        </w:rPr>
        <w:t>Consejos para una Alimentación Saludable</w:t>
      </w:r>
    </w:p>
    <w:p w14:paraId="183BB626" w14:textId="77777777" w:rsidR="001D163D" w:rsidRPr="00ED5CC4" w:rsidRDefault="00000000">
      <w:pPr>
        <w:pStyle w:val="Listaconvietas"/>
        <w:rPr>
          <w:sz w:val="32"/>
          <w:szCs w:val="32"/>
        </w:rPr>
      </w:pPr>
      <w:r w:rsidRPr="00ED5CC4">
        <w:rPr>
          <w:sz w:val="32"/>
          <w:szCs w:val="32"/>
        </w:rPr>
        <w:t>Consumir frutas y verduras diariamente.</w:t>
      </w:r>
    </w:p>
    <w:p w14:paraId="45C790B1" w14:textId="77777777" w:rsidR="001D163D" w:rsidRPr="00ED5CC4" w:rsidRDefault="00000000">
      <w:pPr>
        <w:pStyle w:val="Listaconvietas"/>
        <w:rPr>
          <w:sz w:val="32"/>
          <w:szCs w:val="32"/>
        </w:rPr>
      </w:pPr>
      <w:r w:rsidRPr="00ED5CC4">
        <w:rPr>
          <w:sz w:val="32"/>
          <w:szCs w:val="32"/>
        </w:rPr>
        <w:t>Mantener una dieta equilibrada.</w:t>
      </w:r>
    </w:p>
    <w:p w14:paraId="1406BBAF" w14:textId="77777777" w:rsidR="001D163D" w:rsidRPr="00ED5CC4" w:rsidRDefault="00000000">
      <w:pPr>
        <w:pStyle w:val="Listaconvietas"/>
        <w:rPr>
          <w:sz w:val="32"/>
          <w:szCs w:val="32"/>
        </w:rPr>
      </w:pPr>
      <w:r w:rsidRPr="00ED5CC4">
        <w:rPr>
          <w:sz w:val="32"/>
          <w:szCs w:val="32"/>
        </w:rPr>
        <w:t>Consultar a un nutricionista si es necesario.</w:t>
      </w:r>
    </w:p>
    <w:p w14:paraId="615AD2D5" w14:textId="77777777" w:rsidR="001D163D" w:rsidRPr="00ED5CC4" w:rsidRDefault="00000000">
      <w:pPr>
        <w:pStyle w:val="Listaconvietas"/>
        <w:rPr>
          <w:sz w:val="32"/>
          <w:szCs w:val="32"/>
        </w:rPr>
      </w:pPr>
      <w:r w:rsidRPr="00ED5CC4">
        <w:rPr>
          <w:sz w:val="32"/>
          <w:szCs w:val="32"/>
        </w:rPr>
        <w:t>Beber suficiente agua.</w:t>
      </w:r>
    </w:p>
    <w:sectPr w:rsidR="001D163D" w:rsidRPr="00ED5CC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7606145">
    <w:abstractNumId w:val="8"/>
  </w:num>
  <w:num w:numId="2" w16cid:durableId="1883202662">
    <w:abstractNumId w:val="6"/>
  </w:num>
  <w:num w:numId="3" w16cid:durableId="1456751363">
    <w:abstractNumId w:val="5"/>
  </w:num>
  <w:num w:numId="4" w16cid:durableId="133959277">
    <w:abstractNumId w:val="4"/>
  </w:num>
  <w:num w:numId="5" w16cid:durableId="511724111">
    <w:abstractNumId w:val="7"/>
  </w:num>
  <w:num w:numId="6" w16cid:durableId="41366024">
    <w:abstractNumId w:val="3"/>
  </w:num>
  <w:num w:numId="7" w16cid:durableId="1301113645">
    <w:abstractNumId w:val="2"/>
  </w:num>
  <w:num w:numId="8" w16cid:durableId="1099714548">
    <w:abstractNumId w:val="1"/>
  </w:num>
  <w:num w:numId="9" w16cid:durableId="8760471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65D4"/>
    <w:rsid w:val="0015074B"/>
    <w:rsid w:val="001D163D"/>
    <w:rsid w:val="00256F48"/>
    <w:rsid w:val="0029639D"/>
    <w:rsid w:val="00326F90"/>
    <w:rsid w:val="00432D9D"/>
    <w:rsid w:val="00570C9E"/>
    <w:rsid w:val="00AA1D8D"/>
    <w:rsid w:val="00B47730"/>
    <w:rsid w:val="00CB0664"/>
    <w:rsid w:val="00ED5CC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AE975AB"/>
  <w14:defaultImageDpi w14:val="300"/>
  <w15:docId w15:val="{3733E5CC-D2B1-4D78-83C9-1DF17ED45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436</Words>
  <Characters>2398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Estudiante</cp:lastModifiedBy>
  <cp:revision>3</cp:revision>
  <dcterms:created xsi:type="dcterms:W3CDTF">2013-12-23T23:15:00Z</dcterms:created>
  <dcterms:modified xsi:type="dcterms:W3CDTF">2026-05-26T19:42:00Z</dcterms:modified>
  <cp:category/>
</cp:coreProperties>
</file>